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Alok Singh Kataria</w:t>
      </w:r>
    </w:p>
    <w:p>
      <w:pPr>
        <w:spacing w:after="100"/>
        <w:jc w:val="center"/>
      </w:pPr>
      <w:r>
        <w:t>Bengaluru, India  |  +91 8618276782  |  itsalok2000@gmail.com  |  github.com/alokkataria101/quantum-physics</w:t>
      </w:r>
    </w:p>
    <w:p>
      <w:pPr>
        <w:pStyle w:val="Heading1"/>
      </w:pPr>
      <w:r>
        <w:t>PROFILE</w:t>
      </w:r>
    </w:p>
    <w:p>
      <w:r>
        <w:t>Physics-trained senior software engineer with 20+ years of experience in software development, cloud platforms, distributed systems, DevOps and enterprise software, combined with a strong academic foundation in quantum mechanics, mathematical physics, linear algebra, probability and numerical methods. Currently working at IBM as a software/DevOps engineer while independently developing and studying problems in computational quantum mechanics and quantum computing. Recent work includes numerical quantum systems, Hamiltonian and eigenvalue methods, VQE, quantum simulation, quantum chemistry and qubit-based optimization using Python and Qiskit. Interested in moving toward a research-oriented role in computational quantum physics, quantum computing and quantum algorithms.</w:t>
      </w:r>
    </w:p>
    <w:p>
      <w:pPr>
        <w:pStyle w:val="Heading1"/>
      </w:pPr>
      <w:r>
        <w:t>RESEARCH INTERESTS</w:t>
      </w:r>
    </w:p>
    <w:p>
      <w:pPr>
        <w:spacing w:after="40"/>
      </w:pPr>
      <w:r>
        <w:t>Computational Quantum Mechanics | Quantum Computing &amp; Algorithms | VQE | Quantum Simulation &amp; Chemistry | Quantum Optimization | Numerical Methods</w:t>
      </w:r>
    </w:p>
    <w:p>
      <w:pPr>
        <w:pStyle w:val="Heading1"/>
      </w:pPr>
      <w:r>
        <w:t>QUANTUM COMPUTING &amp; COMPUTATIONAL PHYSICS PROJECTS</w:t>
      </w:r>
    </w:p>
    <w:p>
      <w:pPr>
        <w:pStyle w:val="Heading2"/>
      </w:pPr>
      <w:r>
        <w:t>Computational Quantum Mechanics — Hydrogen Atom</w:t>
      </w:r>
    </w:p>
    <w:p>
      <w:pPr>
        <w:ind w:left="216" w:hanging="173"/>
      </w:pPr>
      <w:r>
        <w:rPr>
          <w:b/>
        </w:rPr>
        <w:t xml:space="preserve">• </w:t>
      </w:r>
      <w:r>
        <w:t>Studied analytical and numerical treatments of the hydrogen atom using the Schrödinger equation.</w:t>
      </w:r>
    </w:p>
    <w:p>
      <w:pPr>
        <w:ind w:left="216" w:hanging="173"/>
      </w:pPr>
      <w:r>
        <w:rPr>
          <w:b/>
        </w:rPr>
        <w:t xml:space="preserve">• </w:t>
      </w:r>
      <w:r>
        <w:t>Worked with quantum-mechanical Hamiltonians and energy eigenstates.</w:t>
      </w:r>
    </w:p>
    <w:p>
      <w:pPr>
        <w:ind w:left="216" w:hanging="173"/>
      </w:pPr>
      <w:r>
        <w:rPr>
          <w:b/>
        </w:rPr>
        <w:t xml:space="preserve">• </w:t>
      </w:r>
      <w:r>
        <w:t>Solved the radial Schrödinger equation using finite-difference numerical methods.</w:t>
      </w:r>
    </w:p>
    <w:p>
      <w:pPr>
        <w:ind w:left="216" w:hanging="173"/>
      </w:pPr>
      <w:r>
        <w:rPr>
          <w:b/>
        </w:rPr>
        <w:t xml:space="preserve">• </w:t>
      </w:r>
      <w:r>
        <w:t>Constructed Hamiltonian matrices and calculated eigenvalue spectra.</w:t>
      </w:r>
    </w:p>
    <w:p>
      <w:pPr>
        <w:ind w:left="216" w:hanging="173"/>
      </w:pPr>
      <w:r>
        <w:rPr>
          <w:b/>
        </w:rPr>
        <w:t xml:space="preserve">• </w:t>
      </w:r>
      <w:r>
        <w:t>Compared numerical eigenvalues with analytical solutions to validate the numerical approach.</w:t>
      </w:r>
    </w:p>
    <w:p>
      <w:pPr>
        <w:ind w:left="216" w:hanging="173"/>
      </w:pPr>
      <w:r>
        <w:rPr>
          <w:b/>
        </w:rPr>
        <w:t xml:space="preserve">• </w:t>
      </w:r>
      <w:r>
        <w:t>Studied the connection between classical numerical eigenvalue methods and quantum-computing approaches for estimating ground-state energy.</w:t>
      </w:r>
    </w:p>
    <w:p>
      <w:pPr>
        <w:pStyle w:val="Heading2"/>
      </w:pPr>
      <w:r>
        <w:t>Variational Quantum Algorithms &amp; Quantum Chemistry</w:t>
      </w:r>
    </w:p>
    <w:p>
      <w:pPr>
        <w:ind w:left="216" w:hanging="173"/>
      </w:pPr>
      <w:r>
        <w:rPr>
          <w:b/>
        </w:rPr>
        <w:t xml:space="preserve">• </w:t>
      </w:r>
      <w:r>
        <w:t>Developed and experimented with VQE-based approaches for estimating molecular ground-state energies.</w:t>
      </w:r>
    </w:p>
    <w:p>
      <w:pPr>
        <w:ind w:left="216" w:hanging="173"/>
      </w:pPr>
      <w:r>
        <w:rPr>
          <w:b/>
        </w:rPr>
        <w:t xml:space="preserve">• </w:t>
      </w:r>
      <w:r>
        <w:t>Worked with molecular Hamiltonians and STO-3G basis representations.</w:t>
      </w:r>
    </w:p>
    <w:p>
      <w:pPr>
        <w:ind w:left="216" w:hanging="173"/>
      </w:pPr>
      <w:r>
        <w:rPr>
          <w:b/>
        </w:rPr>
        <w:t xml:space="preserve">• </w:t>
      </w:r>
      <w:r>
        <w:t>Implemented Hartree-Fock initial states and parameterized variational ansätze.</w:t>
      </w:r>
    </w:p>
    <w:p>
      <w:pPr>
        <w:ind w:left="216" w:hanging="173"/>
      </w:pPr>
      <w:r>
        <w:rPr>
          <w:b/>
        </w:rPr>
        <w:t xml:space="preserve">• </w:t>
      </w:r>
      <w:r>
        <w:t>Studied optimization and convergence behaviour of variational quantum algorithms.</w:t>
      </w:r>
    </w:p>
    <w:p>
      <w:pPr>
        <w:ind w:left="216" w:hanging="173"/>
      </w:pPr>
      <w:r>
        <w:rPr>
          <w:b/>
        </w:rPr>
        <w:t xml:space="preserve">• </w:t>
      </w:r>
      <w:r>
        <w:t>Worked with molecular systems including H₂, He and CO₂.</w:t>
      </w:r>
    </w:p>
    <w:p>
      <w:pPr>
        <w:ind w:left="216" w:hanging="173"/>
      </w:pPr>
      <w:r>
        <w:rPr>
          <w:b/>
        </w:rPr>
        <w:t xml:space="preserve">• </w:t>
      </w:r>
      <w:r>
        <w:t>Investigated simulator/hardware noise and experimented with noise-mitigation approaches.</w:t>
      </w:r>
    </w:p>
    <w:p>
      <w:pPr>
        <w:ind w:left="216" w:hanging="173"/>
      </w:pPr>
      <w:r>
        <w:rPr>
          <w:b/>
        </w:rPr>
        <w:t xml:space="preserve">• </w:t>
      </w:r>
      <w:r>
        <w:t>Compared quantum-computing approaches with classical computational chemistry methods including Hartree-Fock and CCSD.</w:t>
      </w:r>
    </w:p>
    <w:p>
      <w:pPr>
        <w:pStyle w:val="Heading2"/>
      </w:pPr>
      <w:r>
        <w:t>Quantum Portfolio Optimization Using Qubits</w:t>
      </w:r>
    </w:p>
    <w:p>
      <w:pPr>
        <w:ind w:left="216" w:hanging="173"/>
      </w:pPr>
      <w:r>
        <w:rPr>
          <w:b/>
        </w:rPr>
        <w:t xml:space="preserve">• </w:t>
      </w:r>
      <w:r>
        <w:t>Developed an independent study on applying quantum computing concepts to portfolio selection and optimization.</w:t>
      </w:r>
    </w:p>
    <w:p>
      <w:pPr>
        <w:ind w:left="216" w:hanging="173"/>
      </w:pPr>
      <w:r>
        <w:rPr>
          <w:b/>
        </w:rPr>
        <w:t xml:space="preserve">• </w:t>
      </w:r>
      <w:r>
        <w:t>Investigated mapping stock-selection decisions into binary variables and qubit representations.</w:t>
      </w:r>
    </w:p>
    <w:p>
      <w:pPr>
        <w:ind w:left="216" w:hanging="173"/>
      </w:pPr>
      <w:r>
        <w:rPr>
          <w:b/>
        </w:rPr>
        <w:t xml:space="preserve">• </w:t>
      </w:r>
      <w:r>
        <w:t>Formulated portfolio-selection problems involving return, risk and portfolio constraints.</w:t>
      </w:r>
    </w:p>
    <w:p>
      <w:pPr>
        <w:ind w:left="216" w:hanging="173"/>
      </w:pPr>
      <w:r>
        <w:rPr>
          <w:b/>
        </w:rPr>
        <w:t xml:space="preserve">• </w:t>
      </w:r>
      <w:r>
        <w:t>Explored hybrid quantum-classical optimization approaches.</w:t>
      </w:r>
    </w:p>
    <w:p>
      <w:pPr>
        <w:ind w:left="216" w:hanging="173"/>
      </w:pPr>
      <w:r>
        <w:rPr>
          <w:b/>
        </w:rPr>
        <w:t xml:space="preserve">• </w:t>
      </w:r>
      <w:r>
        <w:t>Developed Python simulations to study the relationship between number of assets, qubit requirements and optimization complexity.</w:t>
      </w:r>
    </w:p>
    <w:p>
      <w:pPr>
        <w:ind w:left="216" w:hanging="173"/>
      </w:pPr>
      <w:r>
        <w:rPr>
          <w:b/>
        </w:rPr>
        <w:t xml:space="preserve">• </w:t>
      </w:r>
      <w:r>
        <w:t>Quantum portfolio-optimization work was associated with an internal IBM IP disclosure.</w:t>
      </w:r>
    </w:p>
    <w:p>
      <w:pPr>
        <w:pStyle w:val="Heading2"/>
      </w:pPr>
      <w:r>
        <w:t>Quantum Randomness, Spin Dynamics &amp; Hadamard Transformation</w:t>
      </w:r>
    </w:p>
    <w:p>
      <w:pPr>
        <w:ind w:left="216" w:hanging="173"/>
      </w:pPr>
      <w:r>
        <w:rPr>
          <w:b/>
        </w:rPr>
        <w:t xml:space="preserve">• </w:t>
      </w:r>
      <w:r>
        <w:t>Studied the relationship between classical spin dynamics, quantum-state transformations and measurement probability.</w:t>
      </w:r>
    </w:p>
    <w:p>
      <w:pPr>
        <w:ind w:left="216" w:hanging="173"/>
      </w:pPr>
      <w:r>
        <w:rPr>
          <w:b/>
        </w:rPr>
        <w:t xml:space="preserve">• </w:t>
      </w:r>
      <w:r>
        <w:t>Investigated connections between spin dynamics, the Hadamard transformation and quantum randomness.</w:t>
      </w:r>
    </w:p>
    <w:p>
      <w:pPr>
        <w:ind w:left="216" w:hanging="173"/>
      </w:pPr>
      <w:r>
        <w:rPr>
          <w:b/>
        </w:rPr>
        <w:t xml:space="preserve">• </w:t>
      </w:r>
      <w:r>
        <w:t>Developed Qiskit-based simulations involving quantum randomness and Monte Carlo estimation of π.</w:t>
      </w:r>
    </w:p>
    <w:p>
      <w:pPr>
        <w:ind w:left="216" w:hanging="173"/>
      </w:pPr>
      <w:r>
        <w:rPr>
          <w:b/>
        </w:rPr>
        <w:t xml:space="preserve">• </w:t>
      </w:r>
      <w:r>
        <w:t>Explored possible applications of quantum randomness in cryptography.</w:t>
      </w:r>
    </w:p>
    <w:p>
      <w:pPr>
        <w:pStyle w:val="Heading2"/>
      </w:pPr>
      <w:r>
        <w:t>Numerical Quantum Systems</w:t>
      </w:r>
    </w:p>
    <w:p>
      <w:pPr>
        <w:ind w:left="216" w:hanging="173"/>
      </w:pPr>
      <w:r>
        <w:rPr>
          <w:b/>
        </w:rPr>
        <w:t xml:space="preserve">• </w:t>
      </w:r>
      <w:r>
        <w:t>Studied quantum-mechanical systems including the particle in a box and quantum harmonic oscillator.</w:t>
      </w:r>
    </w:p>
    <w:p>
      <w:pPr>
        <w:ind w:left="216" w:hanging="173"/>
      </w:pPr>
      <w:r>
        <w:rPr>
          <w:b/>
        </w:rPr>
        <w:t xml:space="preserve">• </w:t>
      </w:r>
      <w:r>
        <w:t>Developed numerical approaches for Hamiltonian construction and eigenvalue estimation.</w:t>
      </w:r>
    </w:p>
    <w:p>
      <w:pPr>
        <w:ind w:left="216" w:hanging="173"/>
      </w:pPr>
      <w:r>
        <w:rPr>
          <w:b/>
        </w:rPr>
        <w:t xml:space="preserve">• </w:t>
      </w:r>
      <w:r>
        <w:t>Used Python, NumPy and SciPy for numerical experimentation and visualization.</w:t>
      </w:r>
    </w:p>
    <w:p>
      <w:pPr>
        <w:pStyle w:val="Heading1"/>
      </w:pPr>
      <w:r>
        <w:t>PROFESSIONAL EXPERIENCE</w:t>
      </w:r>
    </w:p>
    <w:p>
      <w:pPr>
        <w:pStyle w:val="Heading2"/>
      </w:pPr>
      <w:r>
        <w:t>IBM India — Advisory Software Engineer / DevOps Engineer | 2022 – Present</w:t>
      </w:r>
    </w:p>
    <w:p>
      <w:pPr>
        <w:ind w:left="216" w:hanging="173"/>
      </w:pPr>
      <w:r>
        <w:rPr>
          <w:b/>
        </w:rPr>
        <w:t xml:space="preserve">• </w:t>
      </w:r>
      <w:r>
        <w:t>Development and maintenance of cloud-native enterprise software and operational automation.</w:t>
      </w:r>
    </w:p>
    <w:p>
      <w:pPr>
        <w:ind w:left="216" w:hanging="173"/>
      </w:pPr>
      <w:r>
        <w:rPr>
          <w:b/>
        </w:rPr>
        <w:t xml:space="preserve">• </w:t>
      </w:r>
      <w:r>
        <w:t>Work involving microservices, Kubernetes/OpenShift, CI/CD and cloud infrastructure.</w:t>
      </w:r>
    </w:p>
    <w:p>
      <w:pPr>
        <w:ind w:left="216" w:hanging="173"/>
      </w:pPr>
      <w:r>
        <w:rPr>
          <w:b/>
        </w:rPr>
        <w:t xml:space="preserve">• </w:t>
      </w:r>
      <w:r>
        <w:t>Development of automation for deployment, configuration, troubleshooting and operational activities.</w:t>
      </w:r>
    </w:p>
    <w:p>
      <w:pPr>
        <w:ind w:left="216" w:hanging="173"/>
      </w:pPr>
      <w:r>
        <w:rPr>
          <w:b/>
        </w:rPr>
        <w:t xml:space="preserve">• </w:t>
      </w:r>
      <w:r>
        <w:t>Investigation and resolution of complex production and reliability issues.</w:t>
      </w:r>
    </w:p>
    <w:p>
      <w:pPr>
        <w:ind w:left="216" w:hanging="173"/>
      </w:pPr>
      <w:r>
        <w:rPr>
          <w:b/>
        </w:rPr>
        <w:t xml:space="preserve">• </w:t>
      </w:r>
      <w:r>
        <w:t>Work across development, Build/Run and stakeholder teams.</w:t>
      </w:r>
    </w:p>
    <w:p>
      <w:pPr>
        <w:ind w:left="216" w:hanging="173"/>
      </w:pPr>
      <w:r>
        <w:rPr>
          <w:b/>
        </w:rPr>
        <w:t xml:space="preserve">• </w:t>
      </w:r>
      <w:r>
        <w:t>Hands-on experience with IBM Cloud and Kubernetes/OpenShift environments.</w:t>
      </w:r>
    </w:p>
    <w:p>
      <w:pPr>
        <w:pStyle w:val="Heading2"/>
      </w:pPr>
      <w:r>
        <w:t>Wipro Technologies — Lead Software Developer | 2022</w:t>
      </w:r>
    </w:p>
    <w:p>
      <w:pPr>
        <w:ind w:left="216" w:hanging="173"/>
      </w:pPr>
      <w:r>
        <w:rPr>
          <w:b/>
        </w:rPr>
        <w:t xml:space="preserve">• </w:t>
      </w:r>
      <w:r>
        <w:t>Worked on the CreditMemo process for the Commissioning System for Telefónica Germany.</w:t>
      </w:r>
    </w:p>
    <w:p>
      <w:pPr>
        <w:ind w:left="216" w:hanging="173"/>
      </w:pPr>
      <w:r>
        <w:rPr>
          <w:b/>
        </w:rPr>
        <w:t xml:space="preserve">• </w:t>
      </w:r>
      <w:r>
        <w:t>Developed services for loading and processing incoming data using Python, Flask and Pandas.</w:t>
      </w:r>
    </w:p>
    <w:p>
      <w:pPr>
        <w:ind w:left="216" w:hanging="173"/>
      </w:pPr>
      <w:r>
        <w:rPr>
          <w:b/>
        </w:rPr>
        <w:t xml:space="preserve">• </w:t>
      </w:r>
      <w:r>
        <w:t>Implemented aggregation and validation, feature additions, defect fixes and unit testing.</w:t>
      </w:r>
    </w:p>
    <w:p>
      <w:pPr>
        <w:ind w:left="216" w:hanging="173"/>
      </w:pPr>
      <w:r>
        <w:rPr>
          <w:b/>
        </w:rPr>
        <w:t xml:space="preserve">• </w:t>
      </w:r>
      <w:r>
        <w:t>Worked with PostgreSQL and Google Cloud.</w:t>
      </w:r>
    </w:p>
    <w:p>
      <w:pPr>
        <w:pStyle w:val="Heading2"/>
      </w:pPr>
      <w:r>
        <w:t>RevenueBox Technologies — Senior Software Engineer | 2021</w:t>
      </w:r>
    </w:p>
    <w:p>
      <w:pPr>
        <w:ind w:left="216" w:hanging="173"/>
      </w:pPr>
      <w:r>
        <w:rPr>
          <w:b/>
        </w:rPr>
        <w:t xml:space="preserve">• </w:t>
      </w:r>
      <w:r>
        <w:t>Developed Python microservices for processing customer/lead information and scoring.</w:t>
      </w:r>
    </w:p>
    <w:p>
      <w:pPr>
        <w:ind w:left="216" w:hanging="173"/>
      </w:pPr>
      <w:r>
        <w:rPr>
          <w:b/>
        </w:rPr>
        <w:t xml:space="preserve">• </w:t>
      </w:r>
      <w:r>
        <w:t>Worked with NumPy, SciPy and Pandas for analytics and data processing.</w:t>
      </w:r>
    </w:p>
    <w:p>
      <w:pPr>
        <w:ind w:left="216" w:hanging="173"/>
      </w:pPr>
      <w:r>
        <w:rPr>
          <w:b/>
        </w:rPr>
        <w:t xml:space="preserve">• </w:t>
      </w:r>
      <w:r>
        <w:t>Worked with MongoDB, PostgreSQL and SQL Server on Google Cloud.</w:t>
      </w:r>
    </w:p>
    <w:p>
      <w:pPr>
        <w:pStyle w:val="Heading2"/>
      </w:pPr>
      <w:r>
        <w:t>Lumos Learning — Research Scientist / Software Engineer | 2020</w:t>
      </w:r>
    </w:p>
    <w:p>
      <w:pPr>
        <w:ind w:left="216" w:hanging="173"/>
      </w:pPr>
      <w:r>
        <w:rPr>
          <w:b/>
        </w:rPr>
        <w:t xml:space="preserve">• </w:t>
      </w:r>
      <w:r>
        <w:t>Worked on an online examination platform and mathematics-focused chatbot.</w:t>
      </w:r>
    </w:p>
    <w:p>
      <w:pPr>
        <w:ind w:left="216" w:hanging="173"/>
      </w:pPr>
      <w:r>
        <w:rPr>
          <w:b/>
        </w:rPr>
        <w:t xml:space="preserve">• </w:t>
      </w:r>
      <w:r>
        <w:t>Developed Python-based approaches for generating mathematical questions and solutions.</w:t>
      </w:r>
    </w:p>
    <w:p>
      <w:pPr>
        <w:ind w:left="216" w:hanging="173"/>
      </w:pPr>
      <w:r>
        <w:rPr>
          <w:b/>
        </w:rPr>
        <w:t xml:space="preserve">• </w:t>
      </w:r>
      <w:r>
        <w:t>Worked on question difficulty based on student performance and automated solution steps.</w:t>
      </w:r>
    </w:p>
    <w:p>
      <w:pPr>
        <w:ind w:left="216" w:hanging="173"/>
      </w:pPr>
      <w:r>
        <w:rPr>
          <w:b/>
        </w:rPr>
        <w:t xml:space="preserve">• </w:t>
      </w:r>
      <w:r>
        <w:t>Worked with AWS Lambda, SQL Server, NLTK and ANN.</w:t>
      </w:r>
    </w:p>
    <w:p>
      <w:pPr>
        <w:pStyle w:val="Heading2"/>
      </w:pPr>
      <w:r>
        <w:t>HCL Technologies — Senior Software Engineer | 2017 – 2018</w:t>
      </w:r>
    </w:p>
    <w:p>
      <w:pPr>
        <w:ind w:left="216" w:hanging="173"/>
      </w:pPr>
      <w:r>
        <w:rPr>
          <w:b/>
        </w:rPr>
        <w:t xml:space="preserve">• </w:t>
      </w:r>
      <w:r>
        <w:t>Worked on IBM Rational AppScan, a web application security testing product acquired by HCL Technologies.</w:t>
      </w:r>
    </w:p>
    <w:p>
      <w:pPr>
        <w:ind w:left="216" w:hanging="173"/>
      </w:pPr>
      <w:r>
        <w:rPr>
          <w:b/>
        </w:rPr>
        <w:t xml:space="preserve">• </w:t>
      </w:r>
      <w:r>
        <w:t>Investigated and fixed customer-reported defects using Java, JavaScript and SQL Server.</w:t>
      </w:r>
    </w:p>
    <w:p>
      <w:pPr>
        <w:pStyle w:val="Heading2"/>
      </w:pPr>
      <w:r>
        <w:t>IBM India Software Labs — Senior Staff Software Engineer | 2008 – 2017</w:t>
      </w:r>
    </w:p>
    <w:p>
      <w:pPr>
        <w:ind w:left="216" w:hanging="173"/>
      </w:pPr>
      <w:r>
        <w:rPr>
          <w:b/>
        </w:rPr>
        <w:t xml:space="preserve">• </w:t>
      </w:r>
      <w:r>
        <w:t>Worked on IBM InfoSphere Data Replication (IIDR), previously known as DataMirror.</w:t>
      </w:r>
    </w:p>
    <w:p>
      <w:pPr>
        <w:ind w:left="216" w:hanging="173"/>
      </w:pPr>
      <w:r>
        <w:rPr>
          <w:b/>
        </w:rPr>
        <w:t xml:space="preserve">• </w:t>
      </w:r>
      <w:r>
        <w:t>Roles included development, DevOps, L3 support and test automation across multiple releases.</w:t>
      </w:r>
    </w:p>
    <w:p>
      <w:pPr>
        <w:ind w:left="216" w:hanging="173"/>
      </w:pPr>
      <w:r>
        <w:rPr>
          <w:b/>
        </w:rPr>
        <w:t xml:space="preserve">• </w:t>
      </w:r>
      <w:r>
        <w:t>Feature development, product maintenance, automation and build/release pipeline work.</w:t>
      </w:r>
    </w:p>
    <w:p>
      <w:pPr>
        <w:ind w:left="216" w:hanging="173"/>
      </w:pPr>
      <w:r>
        <w:rPr>
          <w:b/>
        </w:rPr>
        <w:t xml:space="preserve">• </w:t>
      </w:r>
      <w:r>
        <w:t>Worked with C, Java, Python, RPG, COBOL, AS400 and Jenkins.</w:t>
      </w:r>
    </w:p>
    <w:p>
      <w:pPr>
        <w:pStyle w:val="Heading2"/>
      </w:pPr>
      <w:r>
        <w:t>CA Technologies — Software Engineer | 2005 – 2008</w:t>
      </w:r>
    </w:p>
    <w:p>
      <w:pPr>
        <w:ind w:left="216" w:hanging="173"/>
      </w:pPr>
      <w:r>
        <w:rPr>
          <w:b/>
        </w:rPr>
        <w:t xml:space="preserve">• </w:t>
      </w:r>
      <w:r>
        <w:t>Worked on eTrust Access Control, eTrust Audit and eTrust Single Sign-On.</w:t>
      </w:r>
    </w:p>
    <w:p>
      <w:pPr>
        <w:ind w:left="216" w:hanging="173"/>
      </w:pPr>
      <w:r>
        <w:rPr>
          <w:b/>
        </w:rPr>
        <w:t xml:space="preserve">• </w:t>
      </w:r>
      <w:r>
        <w:t>Developed more than 100 automated tests for nightly builds and ported product code to AIX.</w:t>
      </w:r>
    </w:p>
    <w:p>
      <w:pPr>
        <w:ind w:left="216" w:hanging="173"/>
      </w:pPr>
      <w:r>
        <w:rPr>
          <w:b/>
        </w:rPr>
        <w:t xml:space="preserve">• </w:t>
      </w:r>
      <w:r>
        <w:t>Investigated customer and QA defects including memory corruption, enhancements and installation/upgrade issues.</w:t>
      </w:r>
    </w:p>
    <w:p>
      <w:pPr>
        <w:ind w:left="216" w:hanging="173"/>
      </w:pPr>
      <w:r>
        <w:rPr>
          <w:b/>
        </w:rPr>
        <w:t xml:space="preserve">• </w:t>
      </w:r>
      <w:r>
        <w:t>Worked with C, Python, Linux, UNIX, AIX, Solaris and HP-UX.</w:t>
      </w:r>
    </w:p>
    <w:p>
      <w:pPr>
        <w:pStyle w:val="Heading1"/>
      </w:pPr>
      <w:r>
        <w:t>TECHNICAL SKILLS</w:t>
      </w:r>
    </w:p>
    <w:p>
      <w:pPr>
        <w:spacing w:after="20"/>
      </w:pPr>
      <w:r>
        <w:rPr>
          <w:b/>
        </w:rPr>
        <w:t xml:space="preserve">Quantum Computing: </w:t>
      </w:r>
      <w:r>
        <w:t>Qiskit | VQE | Quantum Circuits | Quantum Algorithms | Quantum Simulation | Hamiltonian Methods | Qubit Encoding | Quantum Optimization | Noise Mitigation</w:t>
      </w:r>
    </w:p>
    <w:p>
      <w:pPr>
        <w:spacing w:after="20"/>
      </w:pPr>
      <w:r>
        <w:rPr>
          <w:b/>
        </w:rPr>
        <w:t xml:space="preserve">Physics &amp; Mathematics: </w:t>
      </w:r>
      <w:r>
        <w:t>Quantum Mechanics | Classical Mechanics | Mathematical Physics | Linear Algebra | Probability | Differential Equations | Numerical Methods | Eigenvalue Problems</w:t>
      </w:r>
    </w:p>
    <w:p>
      <w:pPr>
        <w:spacing w:after="20"/>
      </w:pPr>
      <w:r>
        <w:rPr>
          <w:b/>
        </w:rPr>
        <w:t xml:space="preserve">Scientific Computing: </w:t>
      </w:r>
      <w:r>
        <w:t>Python | NumPy | SciPy | MATLAB | scikit-learn | TensorFlow | Pandas | Numerical Simulation | Scientific Data Analysis</w:t>
      </w:r>
    </w:p>
    <w:p>
      <w:pPr>
        <w:spacing w:after="20"/>
      </w:pPr>
      <w:r>
        <w:rPr>
          <w:b/>
        </w:rPr>
        <w:t xml:space="preserve">Software Engineering: </w:t>
      </w:r>
      <w:r>
        <w:t>C | Java | Python | Shell Scripting | JavaScript | Microservices | REST APIs | Distributed Systems | Software Architecture</w:t>
      </w:r>
    </w:p>
    <w:p>
      <w:pPr>
        <w:spacing w:after="20"/>
      </w:pPr>
      <w:r>
        <w:rPr>
          <w:b/>
        </w:rPr>
        <w:t xml:space="preserve">Cloud &amp; DevOps: </w:t>
      </w:r>
      <w:r>
        <w:t>IBM Cloud | AWS | Google Cloud | Kubernetes | OpenShift | Docker | Jenkins | Tekton | CI/CD</w:t>
      </w:r>
    </w:p>
    <w:p>
      <w:pPr>
        <w:spacing w:after="20"/>
      </w:pPr>
      <w:r>
        <w:rPr>
          <w:b/>
        </w:rPr>
        <w:t xml:space="preserve">Databases / Platforms: </w:t>
      </w:r>
      <w:r>
        <w:t>PostgreSQL | MongoDB | SQL Server | Oracle | DB2 | Teradata | Linux | AIX | Solaris | HP-UX | Windows | IBM i / AS400</w:t>
      </w:r>
    </w:p>
    <w:p>
      <w:pPr>
        <w:pStyle w:val="Heading1"/>
      </w:pPr>
      <w:r>
        <w:t>PUBLICATIONS / RESEARCH PAPERS</w:t>
      </w:r>
    </w:p>
    <w:p>
      <w:r>
        <w:t>Quantum Intuition: From Spin Dynamics to the Hadamard Gate and π Estimation via Quantum Randomness — Research connecting spin dynamics, quantum-state transformations, Hadamard operations and quantum randomness, including Qiskit-based Monte Carlo estimation of π and exploration of potential cryptographic applications. Status: Under IBM internal review for IEEE submission.</w:t>
      </w:r>
    </w:p>
    <w:p>
      <w:r>
        <w:t>Classical VQE Demonstration for the Hydrogen Atom — A computational study connecting the classical hydrogen-atom Hamiltonian, numerical eigenvalue methods and variational quantum algorithms for ground-state energy estimation. Status: Under IBM internal review for IEEE submission.</w:t>
      </w:r>
    </w:p>
    <w:p>
      <w:pPr>
        <w:pStyle w:val="Heading1"/>
      </w:pPr>
      <w:r>
        <w:t>INTELLECTUAL PROPERTY</w:t>
      </w:r>
    </w:p>
    <w:p>
      <w:pPr>
        <w:ind w:left="216" w:hanging="173"/>
      </w:pPr>
      <w:r>
        <w:rPr>
          <w:b/>
        </w:rPr>
        <w:t xml:space="preserve">• </w:t>
      </w:r>
      <w:r>
        <w:t>US Patent #9,528,562 — Granted US patent in mechanics.</w:t>
      </w:r>
    </w:p>
    <w:p>
      <w:pPr>
        <w:ind w:left="216" w:hanging="173"/>
      </w:pPr>
      <w:r>
        <w:rPr>
          <w:b/>
        </w:rPr>
        <w:t xml:space="preserve">• </w:t>
      </w:r>
      <w:r>
        <w:t>Two additional inventions in the mechanics domain are under review by the IBM Patent Team.</w:t>
      </w:r>
    </w:p>
    <w:p>
      <w:pPr>
        <w:ind w:left="216" w:hanging="173"/>
      </w:pPr>
      <w:r>
        <w:rPr>
          <w:b/>
        </w:rPr>
        <w:t xml:space="preserve">• </w:t>
      </w:r>
      <w:r>
        <w:t>Quantum portfolio-optimization work associated with an internal IBM IP disclosure.</w:t>
      </w:r>
    </w:p>
    <w:p>
      <w:pPr>
        <w:pStyle w:val="Heading1"/>
      </w:pPr>
      <w:r>
        <w:t>EDUCATION</w:t>
      </w:r>
    </w:p>
    <w:p>
      <w:pPr>
        <w:pStyle w:val="Heading2"/>
      </w:pPr>
      <w:r>
        <w:t>Indian Institute of Technology Kanpur — Integrated M.Sc. in Physics, 2000</w:t>
      </w:r>
    </w:p>
    <w:p>
      <w:r>
        <w:t>Academic foundation: Quantum Mechanics, Classical Mechanics, Electromagnetism, Mathematical Physics, Linear Algebra, Probability, Differential Equations, Numerical Methods and Statistical Physics.</w:t>
      </w:r>
    </w:p>
    <w:p>
      <w:pPr>
        <w:pStyle w:val="Heading1"/>
      </w:pPr>
      <w:r>
        <w:t>ACADEMIC DISTINCTIONS &amp; AWARDS</w:t>
      </w:r>
    </w:p>
    <w:p>
      <w:pPr>
        <w:ind w:left="216" w:hanging="173"/>
      </w:pPr>
      <w:r>
        <w:rPr>
          <w:b/>
        </w:rPr>
        <w:t xml:space="preserve">• </w:t>
      </w:r>
      <w:r>
        <w:t>GATE 2003 — All India Rank 29, Physics (General).</w:t>
      </w:r>
    </w:p>
    <w:p>
      <w:pPr>
        <w:ind w:left="216" w:hanging="173"/>
      </w:pPr>
      <w:r>
        <w:rPr>
          <w:b/>
        </w:rPr>
        <w:t xml:space="preserve">• </w:t>
      </w:r>
      <w:r>
        <w:t>IIT-JEE — All India Rank 1211.</w:t>
      </w:r>
    </w:p>
    <w:p>
      <w:pPr>
        <w:ind w:left="216" w:hanging="173"/>
      </w:pPr>
      <w:r>
        <w:rPr>
          <w:b/>
        </w:rPr>
        <w:t xml:space="preserve">• </w:t>
      </w:r>
      <w:r>
        <w:t>IBM Excellence and Eminence Award, 2012.</w:t>
      </w:r>
    </w:p>
    <w:p>
      <w:pPr>
        <w:ind w:left="216" w:hanging="173"/>
      </w:pPr>
      <w:r>
        <w:rPr>
          <w:b/>
        </w:rPr>
        <w:t xml:space="preserve">• </w:t>
      </w:r>
      <w:r>
        <w:t>US Patent #9,528,562.</w:t>
      </w:r>
    </w:p>
    <w:p>
      <w:pPr>
        <w:pStyle w:val="Heading1"/>
      </w:pPr>
      <w:r>
        <w:t>PHYSICS TEACHING &amp; MENTORING</w:t>
      </w:r>
    </w:p>
    <w:p>
      <w:pPr>
        <w:pStyle w:val="Heading2"/>
      </w:pPr>
      <w:r>
        <w:t>IIT-JEE Advanced Physics Faculty / Mentor — Narayana | PIE Education | Vizag Vikas College</w:t>
      </w:r>
    </w:p>
    <w:p>
      <w:pPr>
        <w:ind w:left="216" w:hanging="173"/>
      </w:pPr>
      <w:r>
        <w:rPr>
          <w:b/>
        </w:rPr>
        <w:t xml:space="preserve">• </w:t>
      </w:r>
      <w:r>
        <w:t>Taught Physics at IIT-JEE Advanced level and mentored high-performing students.</w:t>
      </w:r>
    </w:p>
    <w:p>
      <w:pPr>
        <w:ind w:left="216" w:hanging="173"/>
      </w:pPr>
      <w:r>
        <w:rPr>
          <w:b/>
        </w:rPr>
        <w:t xml:space="preserve">• </w:t>
      </w:r>
      <w:r>
        <w:t>Developed conceptual and mathematical approaches for challenging Physics problems.</w:t>
      </w:r>
    </w:p>
    <w:p>
      <w:pPr>
        <w:ind w:left="216" w:hanging="173"/>
      </w:pPr>
      <w:r>
        <w:rPr>
          <w:b/>
        </w:rPr>
        <w:t xml:space="preserve">• </w:t>
      </w:r>
      <w:r>
        <w:t>Mentored students in mechanics, electromagnetism, mathematical methods and other advanced Physics topics.</w:t>
      </w:r>
    </w:p>
    <w:p>
      <w:pPr>
        <w:pStyle w:val="Heading1"/>
      </w:pPr>
      <w:r>
        <w:t>RESEARCH &amp; CODE</w:t>
      </w:r>
    </w:p>
    <w:p>
      <w:r>
        <w:t>Quantum Physics Research Repository: github.com/alokkataria101/quantum-physics</w:t>
      </w:r>
    </w:p>
    <w:p>
      <w:r>
        <w:t>Areas include quantum mechanics, numerical methods, quantum algorithms, VQE, quantum simulation and computational physics.</w:t>
      </w:r>
    </w:p>
    <w:sectPr w:rsidR="00FC693F" w:rsidRPr="0006063C" w:rsidSect="00034616">
      <w:footerReference w:type="default" r:id="rId9"/>
      <w:pgSz w:w="12240" w:h="15840"/>
      <w:pgMar w:top="648"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Alok Singh Kataria  |  Quantum Computing / Computational Physics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Arial" w:hAnsi="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Arial" w:hAnsi="Arial"/>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